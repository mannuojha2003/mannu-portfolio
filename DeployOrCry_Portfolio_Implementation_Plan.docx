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DeployOrCry Portfolio — Implementation Plan</w:t>
      </w:r>
    </w:p>
    <w:p>
      <w:r>
        <w:t>This document outlines the complete implementation plan for building an interactive developer portfolio using React, Tailwind CSS, Framer Motion, and Vercel.</w:t>
      </w:r>
    </w:p>
    <w:p>
      <w:pPr>
        <w:pStyle w:val="Heading2"/>
      </w:pPr>
      <w:r>
        <w:t>Final Tech Stack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Deployment using Vercel</w:t>
      </w:r>
    </w:p>
    <w:p>
      <w:pPr>
        <w:pStyle w:val="Heading2"/>
      </w:pPr>
      <w:r>
        <w:t>Project Theme</w:t>
      </w:r>
    </w:p>
    <w:p>
      <w:pPr>
        <w:pStyle w:val="ListBullet"/>
      </w:pPr>
      <w:r>
        <w:t>Dark mode UI</w:t>
      </w:r>
    </w:p>
    <w:p>
      <w:pPr>
        <w:pStyle w:val="ListBullet"/>
      </w:pPr>
      <w:r>
        <w:t>Neon accents</w:t>
      </w:r>
    </w:p>
    <w:p>
      <w:pPr>
        <w:pStyle w:val="ListBullet"/>
      </w:pPr>
      <w:r>
        <w:t>Glassmorphism cards</w:t>
      </w:r>
    </w:p>
    <w:p>
      <w:pPr>
        <w:pStyle w:val="ListBullet"/>
      </w:pPr>
      <w:r>
        <w:t>Terminal-inspired hero section</w:t>
      </w:r>
    </w:p>
    <w:p>
      <w:pPr>
        <w:pStyle w:val="ListBullet"/>
      </w:pPr>
      <w:r>
        <w:t>Smooth animations and hover effects</w:t>
      </w:r>
    </w:p>
    <w:p>
      <w:pPr>
        <w:pStyle w:val="Heading2"/>
      </w:pPr>
      <w:r>
        <w:t>Phase 1 — Project Setup</w:t>
      </w:r>
    </w:p>
    <w:p>
      <w:pPr>
        <w:pStyle w:val="ListBullet"/>
      </w:pPr>
      <w:r>
        <w:t>Create Vite + React + TypeScript project</w:t>
      </w:r>
    </w:p>
    <w:p>
      <w:pPr>
        <w:pStyle w:val="ListBullet"/>
      </w:pPr>
      <w:r>
        <w:t>Install Tailwind CSS</w:t>
      </w:r>
    </w:p>
    <w:p>
      <w:pPr>
        <w:pStyle w:val="ListBullet"/>
      </w:pPr>
      <w:r>
        <w:t>Install Framer Motion</w:t>
      </w:r>
    </w:p>
    <w:p>
      <w:pPr>
        <w:pStyle w:val="ListBullet"/>
      </w:pPr>
      <w:r>
        <w:t>Install React Icons and React Router</w:t>
      </w:r>
    </w:p>
    <w:p>
      <w:pPr>
        <w:pStyle w:val="ListBullet"/>
      </w:pPr>
      <w:r>
        <w:t>Configure Tailwind and folder structure</w:t>
      </w:r>
    </w:p>
    <w:p>
      <w:pPr>
        <w:pStyle w:val="Heading2"/>
      </w:pPr>
      <w:r>
        <w:t>Recommended Folder Structure</w:t>
      </w:r>
    </w:p>
    <w:p>
      <w:pPr>
        <w:pStyle w:val="ListBullet"/>
      </w:pPr>
      <w:r>
        <w:t>assets/</w:t>
      </w:r>
    </w:p>
    <w:p>
      <w:pPr>
        <w:pStyle w:val="ListBullet"/>
      </w:pPr>
      <w:r>
        <w:t>components/</w:t>
      </w:r>
    </w:p>
    <w:p>
      <w:pPr>
        <w:pStyle w:val="ListBullet"/>
      </w:pPr>
      <w:r>
        <w:t>data/</w:t>
      </w:r>
    </w:p>
    <w:p>
      <w:pPr>
        <w:pStyle w:val="ListBullet"/>
      </w:pPr>
      <w:r>
        <w:t>pages/</w:t>
      </w:r>
    </w:p>
    <w:p>
      <w:pPr>
        <w:pStyle w:val="ListBullet"/>
      </w:pPr>
      <w:r>
        <w:t>styles/</w:t>
      </w:r>
    </w:p>
    <w:p>
      <w:pPr>
        <w:pStyle w:val="ListBullet"/>
      </w:pPr>
      <w:r>
        <w:t>App.tsx</w:t>
      </w:r>
    </w:p>
    <w:p>
      <w:pPr>
        <w:pStyle w:val="ListBullet"/>
      </w:pPr>
      <w:r>
        <w:t>main.tsx</w:t>
      </w:r>
    </w:p>
    <w:p>
      <w:pPr>
        <w:pStyle w:val="Heading2"/>
      </w:pPr>
      <w:r>
        <w:t>Core Sections</w:t>
      </w:r>
    </w:p>
    <w:p>
      <w:pPr>
        <w:pStyle w:val="ListBullet"/>
      </w:pPr>
      <w:r>
        <w:t>Hero Section</w:t>
      </w:r>
    </w:p>
    <w:p>
      <w:pPr>
        <w:pStyle w:val="ListBullet"/>
      </w:pPr>
      <w:r>
        <w:t>About Section</w:t>
      </w:r>
    </w:p>
    <w:p>
      <w:pPr>
        <w:pStyle w:val="ListBullet"/>
      </w:pPr>
      <w:r>
        <w:t>Skills Section</w:t>
      </w:r>
    </w:p>
    <w:p>
      <w:pPr>
        <w:pStyle w:val="ListBullet"/>
      </w:pPr>
      <w:r>
        <w:t>Projects Section</w:t>
      </w:r>
    </w:p>
    <w:p>
      <w:pPr>
        <w:pStyle w:val="ListBullet"/>
      </w:pPr>
      <w:r>
        <w:t>Experience Timeline</w:t>
      </w:r>
    </w:p>
    <w:p>
      <w:pPr>
        <w:pStyle w:val="ListBullet"/>
      </w:pPr>
      <w:r>
        <w:t>GitHub Stats</w:t>
      </w:r>
    </w:p>
    <w:p>
      <w:pPr>
        <w:pStyle w:val="ListBullet"/>
      </w:pPr>
      <w:r>
        <w:t>Contact Section</w:t>
      </w:r>
    </w:p>
    <w:p>
      <w:pPr>
        <w:pStyle w:val="Heading2"/>
      </w:pPr>
      <w:r>
        <w:t>Featured Projects</w:t>
      </w:r>
    </w:p>
    <w:p>
      <w:pPr>
        <w:pStyle w:val="ListBullet"/>
      </w:pPr>
      <w:r>
        <w:t>Role-Based Business Dashboard</w:t>
      </w:r>
    </w:p>
    <w:p>
      <w:pPr>
        <w:pStyle w:val="ListBullet"/>
      </w:pPr>
      <w:r>
        <w:t>pta-bot WhatsApp Automation</w:t>
      </w:r>
    </w:p>
    <w:p>
      <w:pPr>
        <w:pStyle w:val="ListBullet"/>
      </w:pPr>
      <w:r>
        <w:t>Bank Management System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t>Animated particle background</w:t>
      </w:r>
    </w:p>
    <w:p>
      <w:pPr>
        <w:pStyle w:val="ListBullet"/>
      </w:pPr>
      <w:r>
        <w:t>Smooth scrolling</w:t>
      </w:r>
    </w:p>
    <w:p>
      <w:pPr>
        <w:pStyle w:val="ListBullet"/>
      </w:pPr>
      <w:r>
        <w:t>Cursor glow effect</w:t>
      </w:r>
    </w:p>
    <w:p>
      <w:pPr>
        <w:pStyle w:val="ListBullet"/>
      </w:pPr>
      <w:r>
        <w:t>Project modal popups</w:t>
      </w:r>
    </w:p>
    <w:p>
      <w:pPr>
        <w:pStyle w:val="ListBullet"/>
      </w:pPr>
      <w:r>
        <w:t>Page transitions using Framer Motion</w:t>
      </w:r>
    </w:p>
    <w:p>
      <w:pPr>
        <w:pStyle w:val="Heading2"/>
      </w:pPr>
      <w:r>
        <w:t>Deployment Plan</w:t>
      </w:r>
    </w:p>
    <w:p>
      <w:pPr>
        <w:pStyle w:val="ListBullet"/>
      </w:pPr>
      <w:r>
        <w:t>Push code to GitHub</w:t>
      </w:r>
    </w:p>
    <w:p>
      <w:pPr>
        <w:pStyle w:val="ListBullet"/>
      </w:pPr>
      <w:r>
        <w:t>Deploy using Vercel</w:t>
      </w:r>
    </w:p>
    <w:p>
      <w:pPr>
        <w:pStyle w:val="ListBullet"/>
      </w:pPr>
      <w:r>
        <w:t>Connect custom domain later</w:t>
      </w:r>
    </w:p>
    <w:p>
      <w:pPr>
        <w:pStyle w:val="Heading2"/>
      </w:pPr>
      <w:r>
        <w:t>Suggested Timeline</w:t>
      </w:r>
    </w:p>
    <w:p>
      <w:pPr>
        <w:pStyle w:val="ListBullet"/>
      </w:pPr>
      <w:r>
        <w:t>Day 1: Project setup</w:t>
      </w:r>
    </w:p>
    <w:p>
      <w:pPr>
        <w:pStyle w:val="ListBullet"/>
      </w:pPr>
      <w:r>
        <w:t>Day 2: Hero + Navbar</w:t>
      </w:r>
    </w:p>
    <w:p>
      <w:pPr>
        <w:pStyle w:val="ListBullet"/>
      </w:pPr>
      <w:r>
        <w:t>Day 3: About + Skills</w:t>
      </w:r>
    </w:p>
    <w:p>
      <w:pPr>
        <w:pStyle w:val="ListBullet"/>
      </w:pPr>
      <w:r>
        <w:t>Day 4: Projects</w:t>
      </w:r>
    </w:p>
    <w:p>
      <w:pPr>
        <w:pStyle w:val="ListBullet"/>
      </w:pPr>
      <w:r>
        <w:t>Day 5: Experience + Contact</w:t>
      </w:r>
    </w:p>
    <w:p>
      <w:pPr>
        <w:pStyle w:val="ListBullet"/>
      </w:pPr>
      <w:r>
        <w:t>Day 6: Animations</w:t>
      </w:r>
    </w:p>
    <w:p>
      <w:pPr>
        <w:pStyle w:val="ListBullet"/>
      </w:pPr>
      <w:r>
        <w:t>Day 7: Responsiveness</w:t>
      </w:r>
    </w:p>
    <w:p>
      <w:pPr>
        <w:pStyle w:val="ListBullet"/>
      </w:pPr>
      <w:r>
        <w:t>Day 8: Deployment</w:t>
      </w:r>
    </w:p>
    <w:p>
      <w:pPr>
        <w:pStyle w:val="Heading2"/>
      </w:pPr>
      <w:r>
        <w:t>Useful Resources</w:t>
      </w:r>
    </w:p>
    <w:p>
      <w:pPr>
        <w:pStyle w:val="ListBullet"/>
      </w:pPr>
      <w:r>
        <w:t>Tailwind CSS Documentation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React Icons</w:t>
      </w:r>
    </w:p>
    <w:p>
      <w:pPr>
        <w:pStyle w:val="ListBullet"/>
      </w:pPr>
      <w:r>
        <w:t>Vercel</w:t>
      </w:r>
    </w:p>
    <w:p>
      <w:pPr>
        <w:pStyle w:val="ListBullet"/>
      </w:pPr>
      <w:r>
        <w:t>Aceternity UI</w:t>
      </w:r>
    </w:p>
    <w:p>
      <w:r>
        <w:br/>
        <w:t>Goal: Build a premium interactive portfolio that showcases real-world development skills, AI/automation projects, and research experience in a visually impressive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